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de Normalización de Bases de Datos – Ejercicios Tipo Análisis (Nivel Universitario)</w:t>
      </w:r>
    </w:p>
    <w:p>
      <w:pPr>
        <w:pStyle w:val="Heading1"/>
      </w:pPr>
      <w:r>
        <w:t>EJERCICIO 1 – SISTEMA HOSPITALARIO (ANÁLISIS AVANZADO)</w:t>
      </w:r>
    </w:p>
    <w:p>
      <w:r>
        <w:t>Un hospital desea organizar su sistema de información clínica. Actualmente toda la información se almacena en una sola tabla llamada REGISTRO_ATENCIONES.</w:t>
        <w:br/>
        <w:br/>
        <w:t>Campos registrados:</w:t>
        <w:br/>
        <w:t>- IdRegistro</w:t>
        <w:br/>
        <w:t>- DocumentoPaciente</w:t>
        <w:br/>
        <w:t>- NombrePaciente</w:t>
        <w:br/>
        <w:t>- TeléfonoPaciente</w:t>
        <w:br/>
        <w:t>- DirecciónPaciente</w:t>
        <w:br/>
        <w:t>- NombreMédico</w:t>
        <w:br/>
        <w:t>- Especialidad</w:t>
        <w:br/>
        <w:t>- FechaConsulta</w:t>
        <w:br/>
        <w:t>- HoraConsulta</w:t>
        <w:br/>
        <w:t>- Consultorio</w:t>
        <w:br/>
        <w:t>- Diagnóstico</w:t>
        <w:br/>
        <w:t>- Medicamento</w:t>
        <w:br/>
        <w:t>- Dosis</w:t>
        <w:br/>
        <w:t>- CostoConsulta</w:t>
        <w:br/>
        <w:br/>
        <w:t>Reglas del negocio:</w:t>
        <w:br/>
        <w:t>1. Un paciente puede tener múltiples consultas médicas.</w:t>
        <w:br/>
        <w:t>2. Un médico pertenece a una sola especialidad.</w:t>
        <w:br/>
        <w:t>3. Un médico puede atender muchos pacientes.</w:t>
        <w:br/>
        <w:t>4. En una consulta se pueden recetar varios medicamentos.</w:t>
        <w:br/>
        <w:t>5. El diagnóstico depende de la consulta médica.</w:t>
        <w:br/>
        <w:t>6. El consultorio depende del médico y del horario asignado.</w:t>
        <w:br/>
        <w:t>7. El costo de la consulta depende del tipo de especialidad.</w:t>
        <w:br/>
        <w:br/>
        <w:t>Actividades:</w:t>
        <w:br/>
        <w:t>1. Identificar las entidades del sistema.</w:t>
        <w:br/>
        <w:t>2. Determinar los atributos de cada entidad.</w:t>
        <w:br/>
        <w:t>3. Identificar relaciones y cardinalidades.</w:t>
        <w:br/>
        <w:t>4. Definir la clave primaria inicial.</w:t>
        <w:br/>
        <w:t>5. Encontrar dependencias funcionales.</w:t>
        <w:br/>
        <w:t>6. Detectar redundancias y anomalías.</w:t>
        <w:br/>
        <w:t>7. Normalizar hasta 3FN paso a paso.</w:t>
        <w:br/>
        <w:t>8. Proponer el modelo relacional final.</w:t>
      </w:r>
    </w:p>
    <w:p>
      <w:pPr>
        <w:pStyle w:val="Heading1"/>
      </w:pPr>
      <w:r>
        <w:t>EJERCICIO 2 – SISTEMA DE VENTAS DE UNA EMPRESA</w:t>
      </w:r>
    </w:p>
    <w:p>
      <w:r>
        <w:t>Una empresa comercial registra todas sus ventas en una única tabla llamada REGISTRO_VENTAS.</w:t>
        <w:br/>
        <w:br/>
        <w:t>Campos:</w:t>
        <w:br/>
        <w:t>- IdVenta</w:t>
        <w:br/>
        <w:t>- FechaVenta</w:t>
        <w:br/>
        <w:t>- DocumentoCliente</w:t>
        <w:br/>
        <w:t>- NombreCliente</w:t>
        <w:br/>
        <w:t>- CiudadCliente</w:t>
        <w:br/>
        <w:t>- CódigoProducto</w:t>
        <w:br/>
        <w:t>- NombreProducto</w:t>
        <w:br/>
        <w:t>- CategoríaProducto</w:t>
        <w:br/>
        <w:t>- PrecioUnitario</w:t>
        <w:br/>
        <w:t>- Cantidad</w:t>
        <w:br/>
        <w:t>- NombreVendedor</w:t>
        <w:br/>
        <w:t>- ZonaVendedor</w:t>
        <w:br/>
        <w:t>- TotalVenta</w:t>
        <w:br/>
        <w:br/>
        <w:t>Reglas del negocio:</w:t>
        <w:br/>
        <w:t>1. Un cliente puede realizar muchas compras.</w:t>
        <w:br/>
        <w:t>2. Una venta puede incluir varios productos.</w:t>
        <w:br/>
        <w:t>3. Un producto pertenece a una sola categoría.</w:t>
        <w:br/>
        <w:t>4. Un vendedor pertenece a una zona comercial.</w:t>
        <w:br/>
        <w:t>5. El total de la venta depende de los productos y cantidades.</w:t>
        <w:br/>
        <w:t>6. El precio unitario depende únicamente del producto.</w:t>
        <w:br/>
        <w:t>7. La ciudad depende del cliente.</w:t>
        <w:br/>
        <w:br/>
        <w:t>Actividades:</w:t>
        <w:br/>
        <w:t>1. Extraer las entidades principales.</w:t>
        <w:br/>
        <w:t>2. Clasificar atributos por entidad.</w:t>
        <w:br/>
        <w:t>3. Identificar dependencias funcionales completas y parciales.</w:t>
        <w:br/>
        <w:t>4. Detectar dependencias transitivas.</w:t>
        <w:br/>
        <w:t>5. Analizar anomalías de inserción, eliminación y actualización.</w:t>
        <w:br/>
        <w:t>6. Llevar el modelo a 1FN, 2FN y 3FN.</w:t>
        <w:br/>
        <w:t>7. Diseñar el esquema relacional final normalizado.</w:t>
      </w:r>
    </w:p>
    <w:p>
      <w:pPr>
        <w:pStyle w:val="Heading1"/>
      </w:pPr>
      <w:r>
        <w:t>EJERCICIO 3 – SISTEMA UNIVERSITARIO (MATRÍCULAS Y DOCENTES)</w:t>
      </w:r>
    </w:p>
    <w:p>
      <w:r>
        <w:t>Una universidad guarda la información académica en una tabla única llamada REGISTRO_UNIVERSIDAD.</w:t>
        <w:br/>
        <w:br/>
        <w:t>Campos:</w:t>
        <w:br/>
        <w:t>- IdRegistro</w:t>
        <w:br/>
        <w:t>- CódigoEstudiante</w:t>
        <w:br/>
        <w:t>- NombreEstudiante</w:t>
        <w:br/>
        <w:t>- Programa</w:t>
        <w:br/>
        <w:t>- Facultad</w:t>
        <w:br/>
        <w:t>- CódigoAsignatura</w:t>
        <w:br/>
        <w:t>- NombreAsignatura</w:t>
        <w:br/>
        <w:t>- Créditos</w:t>
        <w:br/>
        <w:t>- Semestre</w:t>
        <w:br/>
        <w:t>- NombreDocente</w:t>
        <w:br/>
        <w:t>- TítuloDocente</w:t>
        <w:br/>
        <w:t>- Aula</w:t>
        <w:br/>
        <w:t>- Horario</w:t>
        <w:br/>
        <w:t>- CalificaciónFinal</w:t>
        <w:br/>
        <w:br/>
        <w:t>Reglas del negocio:</w:t>
        <w:br/>
        <w:t>1. Un estudiante pertenece a un solo programa.</w:t>
        <w:br/>
        <w:t>2. Un programa pertenece a una facultad.</w:t>
        <w:br/>
        <w:t>3. Una asignatura puede ser cursada por muchos estudiantes.</w:t>
        <w:br/>
        <w:t>4. Un docente puede dictar varias asignaturas.</w:t>
        <w:br/>
        <w:t>5. La calificación final depende del estudiante y la asignatura.</w:t>
        <w:br/>
        <w:t>6. El aula y horario dependen de la asignatura en un semestre específico.</w:t>
        <w:br/>
        <w:t>7. El título académico depende únicamente del docente.</w:t>
        <w:br/>
        <w:br/>
        <w:t>Actividades:</w:t>
        <w:br/>
        <w:t>1. Identificar entidades y subentidades.</w:t>
        <w:br/>
        <w:t>2. Determinar claves primarias candidatas.</w:t>
        <w:br/>
        <w:t>3. Analizar dependencias funcionales.</w:t>
        <w:br/>
        <w:t>4. Identificar relaciones N:M.</w:t>
        <w:br/>
        <w:t>5. Normalizar hasta 3FN justificando cada paso.</w:t>
        <w:br/>
        <w:t>6. Diseñar el modelo entidad-relación conceptual.</w:t>
      </w:r>
    </w:p>
    <w:p>
      <w:pPr>
        <w:pStyle w:val="Heading1"/>
      </w:pPr>
      <w:r>
        <w:t>EJERCICIO 4 – SISTEMA DE LOGÍSTICA Y ENVÍOS (NIVEL ALTO)</w:t>
      </w:r>
    </w:p>
    <w:p>
      <w:r>
        <w:t>Una empresa de logística registra sus envíos en una sola tabla llamada REGISTRO_ENVIOS.</w:t>
        <w:br/>
        <w:br/>
        <w:t>Campos:</w:t>
        <w:br/>
        <w:t>- IdEnvio</w:t>
        <w:br/>
        <w:t>- FechaEnvio</w:t>
        <w:br/>
        <w:t>- DocumentoCliente</w:t>
        <w:br/>
        <w:t>- NombreCliente</w:t>
        <w:br/>
        <w:t>- DirecciónEntrega</w:t>
        <w:br/>
        <w:t>- CiudadDestino</w:t>
        <w:br/>
        <w:t>- CódigoPaquete</w:t>
        <w:br/>
        <w:t>- PesoPaquete</w:t>
        <w:br/>
        <w:t>- TipoServicio</w:t>
        <w:br/>
        <w:t>- CostoEnvio</w:t>
        <w:br/>
        <w:t>- NombreTransportista</w:t>
        <w:br/>
        <w:t>- PlacaVehículo</w:t>
        <w:br/>
        <w:t>- Ruta</w:t>
        <w:br/>
        <w:t>- EstadoEnvio</w:t>
        <w:br/>
        <w:br/>
        <w:t>Reglas del negocio:</w:t>
        <w:br/>
        <w:t>1. Un cliente puede realizar múltiples envíos.</w:t>
        <w:br/>
        <w:t>2. Un envío puede contener varios paquetes.</w:t>
        <w:br/>
        <w:t>3. El costo depende del tipo de servicio y peso del paquete.</w:t>
        <w:br/>
        <w:t>4. Un transportista puede realizar muchos envíos.</w:t>
        <w:br/>
        <w:t>5. La ruta depende de la ciudad destino.</w:t>
        <w:br/>
        <w:t>6. El vehículo es asignado al transportista.</w:t>
        <w:br/>
        <w:t>7. El estado del envío cambia con el tiempo pero pertenece al envío.</w:t>
        <w:br/>
        <w:br/>
        <w:t>Actividades:</w:t>
        <w:br/>
        <w:t>1. Identificar entidades fuertes y débiles.</w:t>
        <w:br/>
        <w:t>2. Extraer atributos clave y no clave.</w:t>
        <w:br/>
        <w:t>3. Identificar dependencias funcionales y transitivas.</w:t>
        <w:br/>
        <w:t>4. Detectar redundancia estructural.</w:t>
        <w:br/>
        <w:t>5. Normalizar a 1FN, 2FN y 3FN con justificación teórica.</w:t>
        <w:br/>
        <w:t>6. Proponer el modelo relacional final optimizado.</w:t>
        <w:br/>
        <w:t>7. Indicar posibles claves compuestas.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